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for Data Science, AI, and Development - Module 1 Notes</w:t>
      </w:r>
    </w:p>
    <w:p>
      <w:pPr>
        <w:pStyle w:val="Heading1"/>
      </w:pPr>
      <w:r>
        <w:t>Module 1: Python Basics</w:t>
      </w:r>
    </w:p>
    <w:p>
      <w:pPr>
        <w:pStyle w:val="Heading2"/>
      </w:pPr>
      <w:r>
        <w:t>📘 Summary</w:t>
      </w:r>
    </w:p>
    <w:p>
      <w:r>
        <w:br/>
        <w:t>Python can distinguish among data types such as integers, floats, strings, and Booleans.</w:t>
        <w:br/>
        <w:t>- Integers are whole numbers (positive or negative).</w:t>
        <w:br/>
        <w:t>- Floats have decimal points and can represent fractional values.</w:t>
        <w:br/>
        <w:t>- Typecasting allows converting between data types (e.g., int to float, float to str).</w:t>
        <w:br/>
        <w:t>- Boolean values: 0 → False, non-zero → True.</w:t>
        <w:br/>
        <w:br/>
        <w:t>Expressions combine values and operations to produce a result.</w:t>
        <w:br/>
        <w:t>- Operators include +, -, *, /, // (integer division), %, etc.</w:t>
        <w:br/>
        <w:t>- Python respects order of operations (BODMAS).</w:t>
        <w:br/>
        <w:br/>
        <w:t>Variables store data using assignment (=). Reassigning a variable overrides the previous value.</w:t>
        <w:br/>
        <w:t>- Strings are immutable sequences enclosed in quotes and support operations like indexing and slicing.</w:t>
        <w:br/>
        <w:t>- Escape sequences (\n, \t) format strings.</w:t>
        <w:br/>
        <w:t>- String methods like .lower(), .replace(), .find() help manipulate text.</w:t>
        <w:br/>
      </w:r>
    </w:p>
    <w:p>
      <w:pPr>
        <w:pStyle w:val="Heading2"/>
      </w:pPr>
      <w:r>
        <w:t>🧾 Cheat Sheet</w:t>
      </w:r>
    </w:p>
    <w:p>
      <w:pPr>
        <w:pStyle w:val="Heading3"/>
      </w:pPr>
      <w:r>
        <w:t>Comments</w:t>
      </w:r>
    </w:p>
    <w:p>
      <w:r>
        <w:t>Ignored lines for explanation</w:t>
        <w:br/>
        <w:t>Example:</w:t>
        <w:br/>
        <w:t># This is a comment</w:t>
      </w:r>
    </w:p>
    <w:p>
      <w:pPr>
        <w:pStyle w:val="Heading3"/>
      </w:pPr>
      <w:r>
        <w:t>Concatenation</w:t>
      </w:r>
    </w:p>
    <w:p>
      <w:r>
        <w:t>Combine strings</w:t>
        <w:br/>
        <w:t>Example:</w:t>
        <w:br/>
        <w:t>result = "Hello" + " John"</w:t>
      </w:r>
    </w:p>
    <w:p>
      <w:pPr>
        <w:pStyle w:val="Heading3"/>
      </w:pPr>
      <w:r>
        <w:t>Data Types</w:t>
      </w:r>
    </w:p>
    <w:p>
      <w:r>
        <w:t>Integer, Float, Boolean, String</w:t>
        <w:br/>
        <w:t>Example:</w:t>
        <w:br/>
        <w:t>x=7</w:t>
        <w:br/>
        <w:t>y=12.4</w:t>
        <w:br/>
        <w:t>is_valid=True</w:t>
        <w:br/>
        <w:t>name="John"</w:t>
      </w:r>
    </w:p>
    <w:p>
      <w:pPr>
        <w:pStyle w:val="Heading3"/>
      </w:pPr>
      <w:r>
        <w:t>Indexing</w:t>
      </w:r>
    </w:p>
    <w:p>
      <w:r>
        <w:t>Access a character in string</w:t>
        <w:br/>
        <w:t>Example:</w:t>
        <w:br/>
        <w:t>my_string = "Hello"</w:t>
        <w:br/>
        <w:t>char = my_string[0]</w:t>
      </w:r>
    </w:p>
    <w:p>
      <w:pPr>
        <w:pStyle w:val="Heading3"/>
      </w:pPr>
      <w:r>
        <w:t>len()</w:t>
      </w:r>
    </w:p>
    <w:p>
      <w:r>
        <w:t>Length of string</w:t>
        <w:br/>
        <w:t>Example:</w:t>
        <w:br/>
        <w:t>len("Hello")  # Output: 5</w:t>
      </w:r>
    </w:p>
    <w:p>
      <w:pPr>
        <w:pStyle w:val="Heading3"/>
      </w:pPr>
      <w:r>
        <w:t>lower()</w:t>
      </w:r>
    </w:p>
    <w:p>
      <w:r>
        <w:t>Convert to lowercase</w:t>
        <w:br/>
        <w:t>Example:</w:t>
        <w:br/>
        <w:t>my_string.lower()</w:t>
      </w:r>
    </w:p>
    <w:p>
      <w:pPr>
        <w:pStyle w:val="Heading3"/>
      </w:pPr>
      <w:r>
        <w:t>print()</w:t>
      </w:r>
    </w:p>
    <w:p>
      <w:r>
        <w:t>Print output</w:t>
        <w:br/>
        <w:t>Example:</w:t>
        <w:br/>
        <w:t>print("Hello")</w:t>
      </w:r>
    </w:p>
    <w:p>
      <w:pPr>
        <w:pStyle w:val="Heading3"/>
      </w:pPr>
      <w:r>
        <w:t>Operators</w:t>
      </w:r>
    </w:p>
    <w:p>
      <w:r>
        <w:t>Basic math operations</w:t>
        <w:br/>
        <w:t>Example:</w:t>
        <w:br/>
        <w:t>x + y, x - y, x * y, x / y, x // y, x % y</w:t>
      </w:r>
    </w:p>
    <w:p>
      <w:pPr>
        <w:pStyle w:val="Heading3"/>
      </w:pPr>
      <w:r>
        <w:t>replace()</w:t>
      </w:r>
    </w:p>
    <w:p>
      <w:r>
        <w:t>Replace substring</w:t>
        <w:br/>
        <w:t>Example:</w:t>
        <w:br/>
        <w:t>my_string.replace("Hello", "Hi")</w:t>
      </w:r>
    </w:p>
    <w:p>
      <w:pPr>
        <w:pStyle w:val="Heading3"/>
      </w:pPr>
      <w:r>
        <w:t>Slicing</w:t>
      </w:r>
    </w:p>
    <w:p>
      <w:r>
        <w:t>Extract part of string</w:t>
        <w:br/>
        <w:t>Example:</w:t>
        <w:br/>
        <w:t>my_string[0:5]</w:t>
      </w:r>
    </w:p>
    <w:p>
      <w:pPr>
        <w:pStyle w:val="Heading3"/>
      </w:pPr>
      <w:r>
        <w:t>split()</w:t>
      </w:r>
    </w:p>
    <w:p>
      <w:r>
        <w:t>Split string into list</w:t>
        <w:br/>
        <w:t>Example:</w:t>
        <w:br/>
        <w:t>my_string.split(",")</w:t>
      </w:r>
    </w:p>
    <w:p>
      <w:pPr>
        <w:pStyle w:val="Heading3"/>
      </w:pPr>
      <w:r>
        <w:t>strip()</w:t>
      </w:r>
    </w:p>
    <w:p>
      <w:r>
        <w:t>Remove whitespace</w:t>
        <w:br/>
        <w:t>Example:</w:t>
        <w:br/>
        <w:t>my_string.strip()</w:t>
      </w:r>
    </w:p>
    <w:p>
      <w:pPr>
        <w:pStyle w:val="Heading3"/>
      </w:pPr>
      <w:r>
        <w:t>upper()</w:t>
      </w:r>
    </w:p>
    <w:p>
      <w:r>
        <w:t>Convert to uppercase</w:t>
        <w:br/>
        <w:t>Example:</w:t>
        <w:br/>
        <w:t>my_string.upper()</w:t>
      </w:r>
    </w:p>
    <w:p>
      <w:pPr>
        <w:pStyle w:val="Heading3"/>
      </w:pPr>
      <w:r>
        <w:t>Variable Assignment</w:t>
      </w:r>
    </w:p>
    <w:p>
      <w:r>
        <w:t>Assign values to variables</w:t>
        <w:br/>
        <w:t>Example:</w:t>
        <w:br/>
        <w:t>x = 5</w:t>
        <w:br/>
        <w:t>name = "John"</w:t>
      </w:r>
    </w:p>
    <w:p>
      <w:pPr>
        <w:pStyle w:val="Heading2"/>
      </w:pPr>
      <w:r>
        <w:t>🧠 Quiz 1: Answers &amp; Explanations</w:t>
      </w:r>
    </w:p>
    <w:p>
      <w:r>
        <w:t>Q1: 3</w:t>
        <w:br/>
        <w:t>Explanation: x = 5; x = x - 2 → x becomes 3</w:t>
        <w:br/>
      </w:r>
    </w:p>
    <w:p>
      <w:r>
        <w:t>Q2: 8.0</w:t>
        <w:br/>
        <w:t>Explanation: 2 + 3 * 4 / 2 = 2 + 12 / 2 = 2 + 6.0 = 8.0</w:t>
        <w:br/>
      </w:r>
    </w:p>
    <w:p>
      <w:r>
        <w:t>Q3: float('22.5')</w:t>
        <w:br/>
        <w:t>Explanation: To convert string '22.5' to float for math</w:t>
        <w:br/>
      </w:r>
    </w:p>
    <w:p>
      <w:r>
        <w:t>Q4: 1</w:t>
        <w:br/>
        <w:t>Explanation: int(True) is 1 in Python</w:t>
        <w:br/>
      </w:r>
    </w:p>
    <w:p>
      <w:r>
        <w:t>Q5: '56'</w:t>
        <w:br/>
        <w:t>Explanation: '5' and '6' are strings, so they concatenate</w:t>
        <w:br/>
      </w:r>
    </w:p>
    <w:p>
      <w:r>
        <w:t>Q6: Manipulate and transform string data</w:t>
        <w:br/>
        <w:t>Explanation: String methods like .replace(), .lower() help modify text</w:t>
        <w:br/>
      </w:r>
    </w:p>
    <w:p>
      <w:r>
        <w:t>Q7: Access characters at specific positions</w:t>
        <w:br/>
        <w:t>Explanation: Indexing lets you retrieve characters from a string</w:t>
        <w:br/>
      </w:r>
    </w:p>
    <w:p>
      <w:r>
        <w:t>Q8: Readability and flat learning curve</w:t>
        <w:br/>
        <w:t>Explanation: Python is beginner-friendly and readable</w:t>
        <w:br/>
      </w:r>
    </w:p>
    <w:p>
      <w:r>
        <w:t>Q9: Combine code, text, and visuals in one flow</w:t>
        <w:br/>
        <w:t>Explanation: Jupyter is ideal for explanations + results</w:t>
        <w:br/>
      </w:r>
    </w:p>
    <w:p>
      <w:r>
        <w:t>Q10: Include special characters</w:t>
        <w:br/>
        <w:t>Explanation: Escape sequences format strings (e.g., \n, \t)</w:t>
        <w:br/>
      </w:r>
    </w:p>
    <w:p>
      <w:pPr>
        <w:pStyle w:val="Heading2"/>
      </w:pPr>
      <w:r>
        <w:t>📚 Glossary: Python Basics</w:t>
      </w:r>
    </w:p>
    <w:p>
      <w:r>
        <w:t>AI: Digital intelligence mimicking human behavior.</w:t>
      </w:r>
    </w:p>
    <w:p>
      <w:r>
        <w:t>Application Development: Designing and deploying software apps.</w:t>
      </w:r>
    </w:p>
    <w:p>
      <w:r>
        <w:t>Arithmetic Operations: Addition, subtraction, multiplication, division.</w:t>
      </w:r>
    </w:p>
    <w:p>
      <w:r>
        <w:t>Assignment Operator: Symbol '=' assigns value to variable.</w:t>
      </w:r>
    </w:p>
    <w:p>
      <w:r>
        <w:t>Backslash: Escape character (e.g., \n for newline).</w:t>
      </w:r>
    </w:p>
    <w:p>
      <w:r>
        <w:t>Boolean: Logical values: True or False.</w:t>
      </w:r>
    </w:p>
    <w:p>
      <w:r>
        <w:t>Colon: Used for blocks and slicing.</w:t>
      </w:r>
    </w:p>
    <w:p>
      <w:r>
        <w:t>Concatenate: Link strings together.</w:t>
      </w:r>
    </w:p>
    <w:p>
      <w:r>
        <w:t>Data Type: Classification of data: int, float, str, bool.</w:t>
      </w:r>
    </w:p>
    <w:p>
      <w:r>
        <w:t>Escape Sequence: Special characters like \n, \t in strings.</w:t>
      </w:r>
    </w:p>
    <w:p>
      <w:r>
        <w:t>Float: Decimal number type.</w:t>
      </w:r>
    </w:p>
    <w:p>
      <w:r>
        <w:t>Immutable: Cannot be changed after creation (e.g., strings).</w:t>
      </w:r>
    </w:p>
    <w:p>
      <w:r>
        <w:t>Indexing: Accessing characters by position in string.</w:t>
      </w:r>
    </w:p>
    <w:p>
      <w:r>
        <w:t>Integer: Whole number (positive, negative, or zero).</w:t>
      </w:r>
    </w:p>
    <w:p>
      <w:r>
        <w:t>Operators: Symbols like +, -, *, / used in expressions.</w:t>
      </w:r>
    </w:p>
    <w:p>
      <w:r>
        <w:t>Slicing: Extracting parts of strings/lists.</w:t>
      </w:r>
    </w:p>
    <w:p>
      <w:r>
        <w:t>String: Sequence of characters in quotes.</w:t>
      </w:r>
    </w:p>
    <w:p>
      <w:r>
        <w:t>Type Casting: Convert between data types (e.g., str to int).</w:t>
      </w:r>
    </w:p>
    <w:p>
      <w:r>
        <w:t>Variable: Stores data for use in program.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